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Skills: Python, Azure</w:t>
        <w:br/>
        <w:t>Experience: Engineer at Acme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